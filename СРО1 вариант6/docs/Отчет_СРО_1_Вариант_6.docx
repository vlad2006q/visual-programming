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Arial" w:hAnsi="Arial"/>
          <w:b/>
          <w:color w:val="17365D"/>
          <w:sz w:val="48"/>
        </w:rPr>
        <w:t>ОТЧЁТ ПО СРО №1</w:t>
      </w:r>
    </w:p>
    <w:p>
      <w:pPr>
        <w:jc w:val="center"/>
      </w:pPr>
      <w:r>
        <w:rPr>
          <w:color w:val="505F73"/>
          <w:sz w:val="28"/>
        </w:rPr>
        <w:t>Дисциплина «Визуальное программирование»</w:t>
      </w:r>
    </w:p>
    <w:p>
      <w:pPr>
        <w:spacing w:before="440"/>
        <w:jc w:val="center"/>
      </w:pPr>
      <w:r>
        <w:rPr>
          <w:b/>
          <w:color w:val="245BDB"/>
          <w:sz w:val="44"/>
        </w:rPr>
        <w:t>Student Grade Calculator</w:t>
      </w:r>
    </w:p>
    <w:p>
      <w:pPr>
        <w:jc w:val="center"/>
      </w:pPr>
      <w:r>
        <w:rPr>
          <w:sz w:val="26"/>
        </w:rPr>
        <w:t>Вариант 6 — журнал оценок студентов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0F8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65D"/>
                <w:sz w:val="20"/>
              </w:rPr>
              <w:t>Выполнил(а):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[ФИО студента]</w:t>
            </w:r>
          </w:p>
        </w:tc>
      </w:tr>
      <w:tr>
        <w:tc>
          <w:tcPr>
            <w:tcW w:type="dxa" w:w="4896"/>
            <w:vAlign w:val="center"/>
            <w:shd w:fill="EAF0F8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65D"/>
                <w:sz w:val="20"/>
              </w:rPr>
              <w:t>Группа: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[название группы]</w:t>
            </w:r>
          </w:p>
        </w:tc>
      </w:tr>
      <w:tr>
        <w:tc>
          <w:tcPr>
            <w:tcW w:type="dxa" w:w="4896"/>
            <w:vAlign w:val="center"/>
            <w:shd w:fill="EAF0F8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65D"/>
                <w:sz w:val="20"/>
              </w:rPr>
              <w:t>Проверил(а):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[ФИО преподавателя]</w:t>
            </w:r>
          </w:p>
        </w:tc>
      </w:tr>
    </w:tbl>
    <w:p>
      <w:pPr>
        <w:spacing w:before="800"/>
        <w:jc w:val="center"/>
      </w:pPr>
      <w:r>
        <w:rPr>
          <w:sz w:val="22"/>
        </w:rPr>
        <w:t>Алматы,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Цель работы — разработать настольное приложение с графическим интерфейсом на JavaFX, изучить разделение интерфейса и логики с помощью FXML-контроллеров, организовать проверку вводимых данных и сохранение записей в файл.</w:t>
      </w:r>
    </w:p>
    <w:p>
      <w:pPr>
        <w:pStyle w:val="Heading1"/>
      </w:pPr>
      <w:r>
        <w:t>2. Постановка задачи</w:t>
      </w:r>
    </w:p>
    <w:p>
      <w:r>
        <w:t>Вариант 6: Student Grade Calculator. Приложение должно вести журнал оценок студентов. Для каждой записи сохраняются ФИО студента, учебная группа, дисциплина и количество баллов. Пользователь должен иметь возможность просматривать записи, добавлять новые, изменять и удалять существующие, выполнять поиск и фильтрацию, а также просматривать средний балл по текущему списку.</w:t>
      </w:r>
    </w:p>
    <w:p>
      <w:pPr>
        <w:pStyle w:val="ListBullet"/>
        <w:spacing w:after="60"/>
      </w:pPr>
      <w:r>
        <w:t>Создать главное окно с таблицей оценок и панелью инструментов.</w:t>
      </w:r>
    </w:p>
    <w:p>
      <w:pPr>
        <w:pStyle w:val="ListBullet"/>
        <w:spacing w:after="60"/>
      </w:pPr>
      <w:r>
        <w:t>Реализовать отдельную форму добавления и изменения записи.</w:t>
      </w:r>
    </w:p>
    <w:p>
      <w:pPr>
        <w:pStyle w:val="ListBullet"/>
        <w:spacing w:after="60"/>
      </w:pPr>
      <w:r>
        <w:t>Проверять заполнение обязательных полей и диапазон оценки от 0 до 100.</w:t>
      </w:r>
    </w:p>
    <w:p>
      <w:pPr>
        <w:pStyle w:val="ListBullet"/>
        <w:spacing w:after="60"/>
      </w:pPr>
      <w:r>
        <w:t>Сохранять данные в CSV и загружать их при следующем запуске.</w:t>
      </w:r>
    </w:p>
    <w:p>
      <w:pPr>
        <w:pStyle w:val="ListBullet"/>
        <w:spacing w:after="60"/>
      </w:pPr>
      <w:r>
        <w:t>Реализовать поиск по ФИО/дисциплине и фильтрацию по группе/дисциплине.</w:t>
      </w:r>
    </w:p>
    <w:p>
      <w:pPr>
        <w:pStyle w:val="Heading1"/>
      </w:pPr>
      <w:r>
        <w:t>3. Используемые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Технология</w:t>
            </w:r>
          </w:p>
        </w:tc>
        <w:tc>
          <w:tcPr>
            <w:tcW w:type="dxa" w:w="48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Java 21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Язык программирования и логика приложения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JavaFX Controls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Элементы графического интерфейса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FXML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Описание структуры окон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CSS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Внешний вид элементов интерфейса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Maven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Зависимости и запуск проекта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CSV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Локальное хранение оценок</w:t>
            </w:r>
          </w:p>
        </w:tc>
      </w:tr>
    </w:tbl>
    <w:p>
      <w:pPr>
        <w:pStyle w:val="Heading1"/>
      </w:pPr>
      <w:r>
        <w:t>4. Архитектура проекта</w:t>
      </w:r>
    </w:p>
    <w:p>
      <w:r>
        <w:t>Проект построен с разделением модели, сервиса хранения данных и контроллеров интерфейса: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48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StudentGrade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Хранит ФИО, группу, дисциплину, балл и текстовую оценку результата.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GradeService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Загружает записи из data/grades.csv и сохраняет обновления.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MainController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Управляет таблицей, поиском, фильтрами, удалением и средним баллом.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GradeFormController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Обрабатывает форму, проверяет ввод и возвращает созданную запись.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FXML и CSS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Описывают расположение компонентов и стили интерфейса.</w:t>
            </w:r>
          </w:p>
        </w:tc>
      </w:tr>
    </w:tbl>
    <w:p>
      <w:pPr>
        <w:pStyle w:val="Heading1"/>
      </w:pPr>
      <w:r>
        <w:t>5. Описание работы программы</w:t>
      </w:r>
    </w:p>
    <w:p>
      <w:pPr>
        <w:pStyle w:val="Heading2"/>
      </w:pPr>
      <w:r>
        <w:t>5.1 Главное окно</w:t>
      </w:r>
    </w:p>
    <w:p>
      <w:r>
        <w:t>Главное окно содержит меню «Файл», «Правка» и «Справка», панель кнопок, поле поиска, фильтры группы и дисциплины, таблицу оценок и область со средним баллом. В таблице показываются студент, группа, дисциплина, числовой балл и словесный результат.</w:t>
      </w:r>
    </w:p>
    <w:p>
      <w:pPr>
        <w:pStyle w:val="Heading2"/>
      </w:pPr>
      <w:r>
        <w:t>5.2 Добавление и редактирование</w:t>
      </w:r>
    </w:p>
    <w:p>
      <w:r>
        <w:t>Форма записи содержит четыре поля: ФИО студента, группа, дисциплина и балл. Перед сохранением программа проверяет, что все поля заполнены, а балл представлен целым числом от 0 до 100. При ошибочном вводе форма остаётся открытой и показывает сообщение.</w:t>
      </w:r>
    </w:p>
    <w:p>
      <w:pPr>
        <w:pStyle w:val="Heading2"/>
      </w:pPr>
      <w:r>
        <w:t>5.3 Хранение данных</w:t>
      </w:r>
    </w:p>
    <w:p>
      <w:r>
        <w:t>Записи сохраняются в файле data/grades.csv в кодировке UTF-8. При запуске сервис читает файл и передаёт список записей главному окну. При сохранении используется временный файл с последующей заменой основного файла.</w:t>
      </w:r>
    </w:p>
    <w:p>
      <w:pPr>
        <w:pStyle w:val="Heading1"/>
      </w:pPr>
      <w:r>
        <w:t>6. Проверка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326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326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Ожидаемый результат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Запуск приложения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Загружается таблица демонстрационных оценок.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Добавление корректной записи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Новая запись появляется в таблице и сохраняется.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Пустое обязательное поле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Появляется сообщение об ошибке.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Ввод нечислового балла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Сохранение блокируется с сообщением о формате.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Баллы вне диапазона 0–100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Сохранение блокируется.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Поиск и фильтры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Отображаются записи, соответствующие условиям.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Удаление записи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После подтверждения запись удаляется.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Повторный запуск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Сохранённые данные загружаются из CSV.</w:t>
            </w:r>
          </w:p>
        </w:tc>
      </w:tr>
    </w:tbl>
    <w:p>
      <w:pPr>
        <w:pStyle w:val="Heading1"/>
      </w:pPr>
      <w:r>
        <w:t>7. Скриншоты</w:t>
      </w:r>
    </w:p>
    <w:p>
      <w:r>
        <w:t>Перед сдачей вставьте собственные скриншоты запущенного приложения:</w:t>
      </w:r>
    </w:p>
    <w:p>
      <w:pPr>
        <w:pStyle w:val="ListBullet"/>
        <w:spacing w:after="60"/>
      </w:pPr>
      <w:r>
        <w:t>Рисунок 1 — главное окно с таблицей оценок.</w:t>
      </w:r>
    </w:p>
    <w:p>
      <w:pPr>
        <w:pStyle w:val="ListBullet"/>
        <w:spacing w:after="60"/>
      </w:pPr>
      <w:r>
        <w:t>Рисунок 2 — форма добавления или изменения записи.</w:t>
      </w:r>
    </w:p>
    <w:p>
      <w:pPr>
        <w:pStyle w:val="ListBullet"/>
        <w:spacing w:after="60"/>
      </w:pPr>
      <w:r>
        <w:t>Рисунок 3 — применение поиска или фильтров.</w:t>
      </w:r>
    </w:p>
    <w:p>
      <w:pPr>
        <w:pStyle w:val="ListBullet"/>
        <w:spacing w:after="60"/>
      </w:pPr>
      <w:r>
        <w:t>Рисунок 4 — сообщение об ошибке при вводе некорректного балла.</w:t>
      </w:r>
    </w:p>
    <w:p>
      <w:pPr>
        <w:pStyle w:val="Heading1"/>
      </w:pPr>
      <w:r>
        <w:t>8. Вывод</w:t>
      </w:r>
    </w:p>
    <w:p>
      <w:r>
        <w:t>В рамках задания подготовлен проект Student Grade Calculator на JavaFX. Предусмотрены операции управления записями журнала, проверка вводимых данных, поиск, фильтрация, расчёт среднего балла и хранение информации в CSV. Перед сдачей необходимо запустить проект в локальной среде, проверить все сценарии, указать ФИО и группу и добавить фактические скриншоты.</w:t>
      </w:r>
    </w:p>
    <w:sectPr w:rsidR="00FC693F" w:rsidRPr="0006063C" w:rsidSect="00034616">
      <w:footerReference w:type="default" r:id="rId9"/>
      <w:pgSz w:w="12240" w:h="15840"/>
      <w:pgMar w:top="1037" w:right="1152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7"/>
        <w:sz w:val="16"/>
      </w:rPr>
      <w:t xml:space="preserve">Student Grade Calculator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45B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5BD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